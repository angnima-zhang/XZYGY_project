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48"/>
        </w:rPr>
        <w:t>《先挣一个亿》技术框架选型报告</w:t>
      </w:r>
    </w:p>
    <w:p>
      <w:pPr>
        <w:jc w:val="center"/>
      </w:pPr>
      <w:r>
        <w:rPr>
          <w:sz w:val="24"/>
        </w:rPr>
        <w:t>版本: v1.0</w:t>
        <w:br/>
      </w:r>
      <w:r>
        <w:rPr>
          <w:sz w:val="24"/>
        </w:rPr>
        <w:t>日期: 2026年3月27日</w:t>
        <w:br/>
      </w:r>
      <w:r>
        <w:rPr>
          <w:sz w:val="24"/>
        </w:rPr>
        <w:t>作者: AI技术顾问</w:t>
      </w:r>
    </w:p>
    <w:p/>
    <w:p>
      <w:pPr>
        <w:pStyle w:val="Heading1"/>
      </w:pPr>
      <w:r>
        <w:t>一、核心问题解答</w:t>
      </w:r>
    </w:p>
    <w:p>
      <w:pPr>
        <w:pStyle w:val="Heading2"/>
      </w:pPr>
      <w:r>
        <w:t>问题1：2D还是3D？</w:t>
      </w:r>
    </w:p>
    <w:p>
      <w:r>
        <w:rPr>
          <w:b/>
          <w:color w:val="0070C0"/>
        </w:rPr>
        <w:t>推荐：2D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2D方案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3D方案</w:t>
            </w:r>
          </w:p>
        </w:tc>
      </w:tr>
      <w:tr>
        <w:tc>
          <w:tcPr>
            <w:tcW w:type="dxa" w:w="2880"/>
          </w:tcPr>
          <w:p>
            <w:r>
              <w:t>开发难度</w:t>
            </w:r>
          </w:p>
        </w:tc>
        <w:tc>
          <w:tcPr>
            <w:tcW w:type="dxa" w:w="2880"/>
          </w:tcPr>
          <w:p>
            <w:r>
              <w:t>低，上手快</w:t>
            </w:r>
          </w:p>
        </w:tc>
        <w:tc>
          <w:tcPr>
            <w:tcW w:type="dxa" w:w="2880"/>
          </w:tcPr>
          <w:p>
            <w:r>
              <w:t>高，需要3D建模知识</w:t>
            </w:r>
          </w:p>
        </w:tc>
      </w:tr>
      <w:tr>
        <w:tc>
          <w:tcPr>
            <w:tcW w:type="dxa" w:w="2880"/>
          </w:tcPr>
          <w:p>
            <w:r>
              <w:t>包体大小</w:t>
            </w:r>
          </w:p>
        </w:tc>
        <w:tc>
          <w:tcPr>
            <w:tcW w:type="dxa" w:w="2880"/>
          </w:tcPr>
          <w:p>
            <w:r>
              <w:t>小（2-4MB）</w:t>
            </w:r>
          </w:p>
        </w:tc>
        <w:tc>
          <w:tcPr>
            <w:tcW w:type="dxa" w:w="2880"/>
          </w:tcPr>
          <w:p>
            <w:r>
              <w:t>大（8-20MB+）</w:t>
            </w:r>
          </w:p>
        </w:tc>
      </w:tr>
      <w:tr>
        <w:tc>
          <w:tcPr>
            <w:tcW w:type="dxa" w:w="2880"/>
          </w:tcPr>
          <w:p>
            <w:r>
              <w:t>性能要求</w:t>
            </w:r>
          </w:p>
        </w:tc>
        <w:tc>
          <w:tcPr>
            <w:tcW w:type="dxa" w:w="2880"/>
          </w:tcPr>
          <w:p>
            <w:r>
              <w:t>低，适配更多机型</w:t>
            </w:r>
          </w:p>
        </w:tc>
        <w:tc>
          <w:tcPr>
            <w:tcW w:type="dxa" w:w="2880"/>
          </w:tcPr>
          <w:p>
            <w:r>
              <w:t>中等，低端机可能卡顿</w:t>
            </w:r>
          </w:p>
        </w:tc>
      </w:tr>
      <w:tr>
        <w:tc>
          <w:tcPr>
            <w:tcW w:type="dxa" w:w="2880"/>
          </w:tcPr>
          <w:p>
            <w:r>
              <w:t>美术成本</w:t>
            </w:r>
          </w:p>
        </w:tc>
        <w:tc>
          <w:tcPr>
            <w:tcW w:type="dxa" w:w="2880"/>
          </w:tcPr>
          <w:p>
            <w:r>
              <w:t>低，平面素材即可</w:t>
            </w:r>
          </w:p>
        </w:tc>
        <w:tc>
          <w:tcPr>
            <w:tcW w:type="dxa" w:w="2880"/>
          </w:tcPr>
          <w:p>
            <w:r>
              <w:t>高，需要3D建模师</w:t>
            </w:r>
          </w:p>
        </w:tc>
      </w:tr>
      <w:tr>
        <w:tc>
          <w:tcPr>
            <w:tcW w:type="dxa" w:w="2880"/>
          </w:tcPr>
          <w:p>
            <w:r>
              <w:t>适合玩法</w:t>
            </w:r>
          </w:p>
        </w:tc>
        <w:tc>
          <w:tcPr>
            <w:tcW w:type="dxa" w:w="2880"/>
          </w:tcPr>
          <w:p>
            <w:r>
              <w:t>点击类、放置类</w:t>
            </w:r>
          </w:p>
        </w:tc>
        <w:tc>
          <w:tcPr>
            <w:tcW w:type="dxa" w:w="2880"/>
          </w:tcPr>
          <w:p>
            <w:r>
              <w:t>射击、RPG</w:t>
            </w:r>
          </w:p>
        </w:tc>
      </w:tr>
      <w:tr>
        <w:tc>
          <w:tcPr>
            <w:tcW w:type="dxa" w:w="2880"/>
          </w:tcPr>
          <w:p>
            <w:r>
              <w:t>小游戏适配</w:t>
            </w:r>
          </w:p>
        </w:tc>
        <w:tc>
          <w:tcPr>
            <w:tcW w:type="dxa" w:w="2880"/>
          </w:tcPr>
          <w:p>
            <w:r>
              <w:t>完美适配</w:t>
            </w:r>
          </w:p>
        </w:tc>
        <w:tc>
          <w:tcPr>
            <w:tcW w:type="dxa" w:w="2880"/>
          </w:tcPr>
          <w:p>
            <w:r>
              <w:t>部分平台有限制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>结论：</w:t>
      </w:r>
    </w:p>
    <w:p>
      <w:pPr>
        <w:pStyle w:val="ListBullet"/>
      </w:pPr>
      <w:r>
        <w:t>《先挣一个亿》是点击放置类游戏，2D完全能满足需求，且更适合微信小游戏的包体限制。建议使用 Cocos Creator 3.8 的 2D 模式。</w:t>
      </w:r>
    </w:p>
    <w:p>
      <w:pPr>
        <w:pStyle w:val="Heading2"/>
      </w:pPr>
      <w:r>
        <w:t>问题2：要不要接入服务器？</w:t>
      </w:r>
    </w:p>
    <w:p>
      <w:r>
        <w:rPr>
          <w:b/>
          <w:color w:val="0070C0"/>
        </w:rPr>
        <w:t>推荐：微信云开发（起步阶段）</w:t>
      </w:r>
    </w:p>
    <w:p>
      <w:pPr>
        <w:pStyle w:val="ListBullet"/>
      </w:pPr>
      <w:r>
        <w:t>为什么需要服务器？</w:t>
      </w:r>
    </w:p>
    <w:p>
      <w:pPr>
        <w:pStyle w:val="ListBullet2"/>
      </w:pPr>
      <w:r>
        <w:t>存档防丢失：换手机/清缓存数据不丢失</w:t>
      </w:r>
    </w:p>
    <w:p>
      <w:pPr>
        <w:pStyle w:val="ListBullet2"/>
      </w:pPr>
      <w:r>
        <w:t>排行榜：全球/好友排行榜功能</w:t>
      </w:r>
    </w:p>
    <w:p>
      <w:pPr>
        <w:pStyle w:val="ListBullet2"/>
      </w:pPr>
      <w:r>
        <w:t>防作弊：服务器验证数据</w:t>
      </w:r>
    </w:p>
    <w:p>
      <w:pPr>
        <w:pStyle w:val="ListBullet2"/>
      </w:pPr>
      <w:r>
        <w:t>数据运营：收集用户行为数据</w:t>
      </w:r>
    </w:p>
    <w:p/>
    <w:p>
      <w:r>
        <w:rPr>
          <w:b/>
        </w:rPr>
        <w:t>方案对比：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对比项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微信云开发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自建服务器</w:t>
            </w:r>
          </w:p>
        </w:tc>
      </w:tr>
      <w:tr>
        <w:tc>
          <w:tcPr>
            <w:tcW w:type="dxa" w:w="2880"/>
          </w:tcPr>
          <w:p>
            <w:r>
              <w:t>技术门槛</w:t>
            </w:r>
          </w:p>
        </w:tc>
        <w:tc>
          <w:tcPr>
            <w:tcW w:type="dxa" w:w="2880"/>
          </w:tcPr>
          <w:p>
            <w:r>
              <w:t>极低，前端就能搞定</w:t>
            </w:r>
          </w:p>
        </w:tc>
        <w:tc>
          <w:tcPr>
            <w:tcW w:type="dxa" w:w="2880"/>
          </w:tcPr>
          <w:p>
            <w:r>
              <w:t>需要后端开发知识</w:t>
            </w:r>
          </w:p>
        </w:tc>
      </w:tr>
      <w:tr>
        <w:tc>
          <w:tcPr>
            <w:tcW w:type="dxa" w:w="2880"/>
          </w:tcPr>
          <w:p>
            <w:r>
              <w:t>上手速度</w:t>
            </w:r>
          </w:p>
        </w:tc>
        <w:tc>
          <w:tcPr>
            <w:tcW w:type="dxa" w:w="2880"/>
          </w:tcPr>
          <w:p>
            <w:r>
              <w:t>1-2天接入</w:t>
            </w:r>
          </w:p>
        </w:tc>
        <w:tc>
          <w:tcPr>
            <w:tcW w:type="dxa" w:w="2880"/>
          </w:tcPr>
          <w:p>
            <w:r>
              <w:t>1-2周搭建</w:t>
            </w:r>
          </w:p>
        </w:tc>
      </w:tr>
      <w:tr>
        <w:tc>
          <w:tcPr>
            <w:tcW w:type="dxa" w:w="2880"/>
          </w:tcPr>
          <w:p>
            <w:r>
              <w:t>运维工作</w:t>
            </w:r>
          </w:p>
        </w:tc>
        <w:tc>
          <w:tcPr>
            <w:tcW w:type="dxa" w:w="2880"/>
          </w:tcPr>
          <w:p>
            <w:r>
              <w:t>无，微信托管</w:t>
            </w:r>
          </w:p>
        </w:tc>
        <w:tc>
          <w:tcPr>
            <w:tcW w:type="dxa" w:w="2880"/>
          </w:tcPr>
          <w:p>
            <w:r>
              <w:t>需要自己维护</w:t>
            </w:r>
          </w:p>
        </w:tc>
      </w:tr>
      <w:tr>
        <w:tc>
          <w:tcPr>
            <w:tcW w:type="dxa" w:w="2880"/>
          </w:tcPr>
          <w:p>
            <w:r>
              <w:t>费用（初期）</w:t>
            </w:r>
          </w:p>
        </w:tc>
        <w:tc>
          <w:tcPr>
            <w:tcW w:type="dxa" w:w="2880"/>
          </w:tcPr>
          <w:p>
            <w:r>
              <w:t>39元/月起</w:t>
            </w:r>
          </w:p>
        </w:tc>
        <w:tc>
          <w:tcPr>
            <w:tcW w:type="dxa" w:w="2880"/>
          </w:tcPr>
          <w:p>
            <w:r>
              <w:t>100-300元/月</w:t>
            </w:r>
          </w:p>
        </w:tc>
      </w:tr>
      <w:tr>
        <w:tc>
          <w:tcPr>
            <w:tcW w:type="dxa" w:w="2880"/>
          </w:tcPr>
          <w:p>
            <w:r>
              <w:t>费用（大规模）</w:t>
            </w:r>
          </w:p>
        </w:tc>
        <w:tc>
          <w:tcPr>
            <w:tcW w:type="dxa" w:w="2880"/>
          </w:tcPr>
          <w:p>
            <w:r>
              <w:t>调用次数多了很贵</w:t>
            </w:r>
          </w:p>
        </w:tc>
        <w:tc>
          <w:tcPr>
            <w:tcW w:type="dxa" w:w="2880"/>
          </w:tcPr>
          <w:p>
            <w:r>
              <w:t>可控</w:t>
            </w:r>
          </w:p>
        </w:tc>
      </w:tr>
      <w:tr>
        <w:tc>
          <w:tcPr>
            <w:tcW w:type="dxa" w:w="2880"/>
          </w:tcPr>
          <w:p>
            <w:r>
              <w:t>功能限制</w:t>
            </w:r>
          </w:p>
        </w:tc>
        <w:tc>
          <w:tcPr>
            <w:tcW w:type="dxa" w:w="2880"/>
          </w:tcPr>
          <w:p>
            <w:r>
              <w:t>部分功能受限</w:t>
            </w:r>
          </w:p>
        </w:tc>
        <w:tc>
          <w:tcPr>
            <w:tcW w:type="dxa" w:w="2880"/>
          </w:tcPr>
          <w:p>
            <w:r>
              <w:t>完全自由</w:t>
            </w:r>
          </w:p>
        </w:tc>
      </w:tr>
      <w:tr>
        <w:tc>
          <w:tcPr>
            <w:tcW w:type="dxa" w:w="2880"/>
          </w:tcPr>
          <w:p>
            <w:r>
              <w:t>实时推送</w:t>
            </w:r>
          </w:p>
        </w:tc>
        <w:tc>
          <w:tcPr>
            <w:tcW w:type="dxa" w:w="2880"/>
          </w:tcPr>
          <w:p>
            <w:r>
              <w:t>不支持</w:t>
            </w:r>
          </w:p>
        </w:tc>
        <w:tc>
          <w:tcPr>
            <w:tcW w:type="dxa" w:w="2880"/>
          </w:tcPr>
          <w:p>
            <w:r>
              <w:t>支持WebSocket</w:t>
            </w:r>
          </w:p>
        </w:tc>
      </w:tr>
      <w:tr>
        <w:tc>
          <w:tcPr>
            <w:tcW w:type="dxa" w:w="2880"/>
          </w:tcPr>
          <w:p>
            <w:r>
              <w:t>推荐场景</w:t>
            </w:r>
          </w:p>
        </w:tc>
        <w:tc>
          <w:tcPr>
            <w:tcW w:type="dxa" w:w="2880"/>
          </w:tcPr>
          <w:p>
            <w:r>
              <w:t>0-1万用户</w:t>
            </w:r>
          </w:p>
        </w:tc>
        <w:tc>
          <w:tcPr>
            <w:tcW w:type="dxa" w:w="2880"/>
          </w:tcPr>
          <w:p>
            <w:r>
              <w:t>1万+用户</w:t>
            </w:r>
          </w:p>
        </w:tc>
      </w:tr>
    </w:tbl>
    <w:p>
      <w:pPr>
        <w:pStyle w:val="Heading2"/>
      </w:pPr>
      <w:r>
        <w:t>问题3：多平台发布？</w:t>
      </w:r>
    </w:p>
    <w:p>
      <w:r>
        <w:rPr>
          <w:b/>
          <w:color w:val="0070C0"/>
        </w:rPr>
        <w:t>推荐：Cocos Creator + 统一SDK</w:t>
      </w:r>
    </w:p>
    <w:p>
      <w:pPr>
        <w:pStyle w:val="ListBullet"/>
      </w:pPr>
      <w:r>
        <w:t>各平台支持情况：</w:t>
      </w:r>
    </w:p>
    <w:p>
      <w:pPr>
        <w:pStyle w:val="ListBullet2"/>
      </w:pPr>
      <w:r>
        <w:t>微信小游戏：用户最多，生态最成熟（⭐⭐⭐ 推荐）</w:t>
      </w:r>
    </w:p>
    <w:p>
      <w:pPr>
        <w:pStyle w:val="ListBullet2"/>
      </w:pPr>
      <w:r>
        <w:t>抖音小游戏：流量大，年轻人多（⭐⭐⭐ 推荐）</w:t>
      </w:r>
    </w:p>
    <w:p>
      <w:pPr>
        <w:pStyle w:val="ListBullet2"/>
      </w:pPr>
      <w:r>
        <w:t>快手小游戏：下沉市场，用户活跃（⭐⭐⭐ 推荐）</w:t>
      </w:r>
    </w:p>
    <w:p>
      <w:pPr>
        <w:pStyle w:val="ListBullet2"/>
      </w:pPr>
      <w:r>
        <w:t>支付宝小游戏：支付场景，变现强（⭐⭐ 可选）</w:t>
      </w:r>
    </w:p>
    <w:p>
      <w:pPr>
        <w:pStyle w:val="ListBullet2"/>
      </w:pPr>
      <w:r>
        <w:t>B站小游戏：二次元用户（⭐⭐ 可选）</w:t>
      </w:r>
    </w:p>
    <w:p/>
    <w:p>
      <w:r>
        <w:rPr>
          <w:b/>
        </w:rPr>
        <w:t>好消息：</w:t>
      </w:r>
    </w:p>
    <w:p>
      <w:pPr>
        <w:pStyle w:val="ListBullet"/>
      </w:pPr>
      <w:r>
        <w:t>Cocos Creator 支持"一次开发，多平台发布"，80%代码可复用。</w:t>
      </w:r>
    </w:p>
    <w:p>
      <w:r>
        <w:br w:type="page"/>
      </w:r>
    </w:p>
    <w:p>
      <w:pPr>
        <w:pStyle w:val="Heading1"/>
      </w:pPr>
      <w:r>
        <w:t>二、技术选型建议</w:t>
      </w:r>
    </w:p>
    <w:p>
      <w:r>
        <w:rPr>
          <w:b/>
        </w:rPr>
        <w:t>最终推荐方案：</w:t>
      </w:r>
    </w:p>
    <w:p/>
    <w:p>
      <w:r>
        <w:rPr>
          <w:b/>
        </w:rPr>
        <w:t>游戏引擎：</w:t>
      </w:r>
      <w:r>
        <w:t>Cocos Creator 3.8 (2D模式)</w:t>
      </w:r>
    </w:p>
    <w:p>
      <w:r>
        <w:rPr>
          <w:b/>
        </w:rPr>
        <w:t>开发语言：</w:t>
      </w:r>
      <w:r>
        <w:t>TypeScript</w:t>
      </w:r>
    </w:p>
    <w:p>
      <w:r>
        <w:rPr>
          <w:b/>
        </w:rPr>
        <w:t>第一阶段后端：</w:t>
      </w:r>
      <w:r>
        <w:t>微信云开发（云数据库+云函数）</w:t>
      </w:r>
    </w:p>
    <w:p>
      <w:r>
        <w:rPr>
          <w:b/>
        </w:rPr>
        <w:t>第二阶段后端：</w:t>
      </w:r>
      <w:r>
        <w:t>自建服务器（Node.js + MongoDB）</w:t>
      </w:r>
    </w:p>
    <w:p>
      <w:r>
        <w:rPr>
          <w:b/>
        </w:rPr>
        <w:t>发布顺序：</w:t>
      </w:r>
      <w:r>
        <w:t>微信 → 抖音 → 快手 → 支付宝 → B站</w:t>
      </w:r>
    </w:p>
    <w:p>
      <w:pPr>
        <w:pStyle w:val="Heading1"/>
      </w:pPr>
      <w:r>
        <w:t>三、成本估算</w:t>
      </w:r>
    </w:p>
    <w:p>
      <w:pPr>
        <w:pStyle w:val="Heading2"/>
      </w:pPr>
      <w:r>
        <w:t>开发阶段成本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费用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微信公众平台认证</w:t>
            </w:r>
          </w:p>
        </w:tc>
        <w:tc>
          <w:tcPr>
            <w:tcW w:type="dxa" w:w="2880"/>
          </w:tcPr>
          <w:p>
            <w:r>
              <w:t>300元/年</w:t>
            </w:r>
          </w:p>
        </w:tc>
        <w:tc>
          <w:tcPr>
            <w:tcW w:type="dxa" w:w="2880"/>
          </w:tcPr>
          <w:p>
            <w:r>
              <w:t>企业主体需要</w:t>
            </w:r>
          </w:p>
        </w:tc>
      </w:tr>
      <w:tr>
        <w:tc>
          <w:tcPr>
            <w:tcW w:type="dxa" w:w="2880"/>
          </w:tcPr>
          <w:p>
            <w:r>
              <w:t>微信云开发基础套餐</w:t>
            </w:r>
          </w:p>
        </w:tc>
        <w:tc>
          <w:tcPr>
            <w:tcW w:type="dxa" w:w="2880"/>
          </w:tcPr>
          <w:p>
            <w:r>
              <w:t>39元/月</w:t>
            </w:r>
          </w:p>
        </w:tc>
        <w:tc>
          <w:tcPr>
            <w:tcW w:type="dxa" w:w="2880"/>
          </w:tcPr>
          <w:p>
            <w:r>
              <w:t>起步阶段</w:t>
            </w:r>
          </w:p>
        </w:tc>
      </w:tr>
      <w:tr>
        <w:tc>
          <w:tcPr>
            <w:tcW w:type="dxa" w:w="2880"/>
          </w:tcPr>
          <w:p>
            <w:r>
              <w:t>域名（可选）</w:t>
            </w:r>
          </w:p>
        </w:tc>
        <w:tc>
          <w:tcPr>
            <w:tcW w:type="dxa" w:w="2880"/>
          </w:tcPr>
          <w:p>
            <w:r>
              <w:t>50元/年</w:t>
            </w:r>
          </w:p>
        </w:tc>
        <w:tc>
          <w:tcPr>
            <w:tcW w:type="dxa" w:w="2880"/>
          </w:tcPr>
          <w:p>
            <w:r>
              <w:t>如需要H5版本</w:t>
            </w:r>
          </w:p>
        </w:tc>
      </w:tr>
      <w:tr>
        <w:tc>
          <w:tcPr>
            <w:tcW w:type="dxa" w:w="2880"/>
          </w:tcPr>
          <w:p>
            <w:r>
              <w:t>首年合计</w:t>
            </w:r>
          </w:p>
        </w:tc>
        <w:tc>
          <w:tcPr>
            <w:tcW w:type="dxa" w:w="2880"/>
          </w:tcPr>
          <w:p>
            <w:r>
              <w:t>~1000元</w:t>
            </w:r>
          </w:p>
        </w:tc>
        <w:tc>
          <w:tcPr>
            <w:tcW w:type="dxa" w:w="2880"/>
          </w:tcPr>
          <w:p>
            <w:r>
              <w:t>基础运营成本</w:t>
            </w:r>
          </w:p>
        </w:tc>
      </w:tr>
    </w:tbl>
    <w:p/>
    <w:p>
      <w:pPr>
        <w:pStyle w:val="Heading2"/>
      </w:pPr>
      <w:r>
        <w:t>人力成本估算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工期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</w:rPr>
              <w:t>费用（市场价）</w:t>
            </w:r>
          </w:p>
        </w:tc>
      </w:tr>
      <w:tr>
        <w:tc>
          <w:tcPr>
            <w:tcW w:type="dxa" w:w="2880"/>
          </w:tcPr>
          <w:p>
            <w:r>
              <w:t>游戏开发（前端）</w:t>
            </w:r>
          </w:p>
        </w:tc>
        <w:tc>
          <w:tcPr>
            <w:tcW w:type="dxa" w:w="2880"/>
          </w:tcPr>
          <w:p>
            <w:r>
              <w:t>4-6周</w:t>
            </w:r>
          </w:p>
        </w:tc>
        <w:tc>
          <w:tcPr>
            <w:tcW w:type="dxa" w:w="2880"/>
          </w:tcPr>
          <w:p>
            <w:r>
              <w:t>1-2万</w:t>
            </w:r>
          </w:p>
        </w:tc>
      </w:tr>
      <w:tr>
        <w:tc>
          <w:tcPr>
            <w:tcW w:type="dxa" w:w="2880"/>
          </w:tcPr>
          <w:p>
            <w:r>
              <w:t>美术设计</w:t>
            </w:r>
          </w:p>
        </w:tc>
        <w:tc>
          <w:tcPr>
            <w:tcW w:type="dxa" w:w="2880"/>
          </w:tcPr>
          <w:p>
            <w:r>
              <w:t>2-3周</w:t>
            </w:r>
          </w:p>
        </w:tc>
        <w:tc>
          <w:tcPr>
            <w:tcW w:type="dxa" w:w="2880"/>
          </w:tcPr>
          <w:p>
            <w:r>
              <w:t>0.5-1万</w:t>
            </w:r>
          </w:p>
        </w:tc>
      </w:tr>
      <w:tr>
        <w:tc>
          <w:tcPr>
            <w:tcW w:type="dxa" w:w="2880"/>
          </w:tcPr>
          <w:p>
            <w:r>
              <w:t>音效音乐</w:t>
            </w:r>
          </w:p>
        </w:tc>
        <w:tc>
          <w:tcPr>
            <w:tcW w:type="dxa" w:w="2880"/>
          </w:tcPr>
          <w:p>
            <w:r>
              <w:t>1周</w:t>
            </w:r>
          </w:p>
        </w:tc>
        <w:tc>
          <w:tcPr>
            <w:tcW w:type="dxa" w:w="2880"/>
          </w:tcPr>
          <w:p>
            <w:r>
              <w:t>0.2-0.5万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2-4万</w:t>
            </w:r>
          </w:p>
        </w:tc>
      </w:tr>
    </w:tbl>
    <w:p>
      <w:r>
        <w:br w:type="page"/>
      </w:r>
    </w:p>
    <w:p>
      <w:pPr>
        <w:pStyle w:val="Heading1"/>
      </w:pPr>
      <w:r>
        <w:t>四、总结与下一步</w:t>
      </w:r>
    </w:p>
    <w:p>
      <w:r>
        <w:rPr>
          <w:b/>
        </w:rPr>
        <w:t>一句话总结：</w:t>
      </w:r>
    </w:p>
    <w:p>
      <w:pPr>
        <w:pStyle w:val="ListBullet"/>
      </w:pPr>
      <w:r>
        <w:t>用 Cocos Creator 3.8 开发 2D 版本，先用微信云开发快速上线，验证成功后再考虑多平台和服务器升级。</w:t>
      </w:r>
    </w:p>
    <w:p/>
    <w:p>
      <w:r>
        <w:rPr>
          <w:b/>
        </w:rPr>
        <w:t>下一步行动：</w:t>
      </w:r>
    </w:p>
    <w:p>
      <w:pPr>
        <w:pStyle w:val="ListNumber"/>
      </w:pPr>
      <w:r>
        <w:t>注册微信公众平台账号（企业认证）</w:t>
      </w:r>
    </w:p>
    <w:p>
      <w:pPr>
        <w:pStyle w:val="ListNumber"/>
      </w:pPr>
      <w:r>
        <w:t>下载安装 Cocos Creator 3.8</w:t>
      </w:r>
    </w:p>
    <w:p>
      <w:pPr>
        <w:pStyle w:val="ListNumber"/>
      </w:pPr>
      <w:r>
        <w:t>下载安装微信开发者工具</w:t>
      </w:r>
    </w:p>
    <w:p>
      <w:pPr>
        <w:pStyle w:val="ListNumber"/>
      </w:pPr>
      <w:r>
        <w:t>创建云开发环境</w:t>
      </w:r>
    </w:p>
    <w:p>
      <w:pPr>
        <w:pStyle w:val="ListNumber"/>
      </w:pPr>
      <w:r>
        <w:t>开始游戏开发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